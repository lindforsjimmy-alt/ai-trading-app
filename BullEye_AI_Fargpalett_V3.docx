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30B5" w14:textId="77777777" w:rsidR="00895952" w:rsidRDefault="003F3432">
      <w:pPr>
        <w:pStyle w:val="Rubrik"/>
      </w:pPr>
      <w:r>
        <w:t>BullEye AI – Färgpalett V3</w:t>
      </w:r>
    </w:p>
    <w:p w14:paraId="1B1B548A" w14:textId="77777777" w:rsidR="00895952" w:rsidRDefault="003F3432">
      <w:pPr>
        <w:pStyle w:val="Rubrik2"/>
      </w:pPr>
      <w:r>
        <w:t>Bull Dark</w:t>
      </w:r>
    </w:p>
    <w:p w14:paraId="0287023C" w14:textId="77777777" w:rsidR="00895952" w:rsidRDefault="003F3432">
      <w:r>
        <w:t>Färgkod: #06152D</w:t>
      </w:r>
    </w:p>
    <w:p w14:paraId="106D71F2" w14:textId="77777777" w:rsidR="00895952" w:rsidRDefault="003F3432">
      <w:r>
        <w:t>Användning: Bakgrund, header, djup</w:t>
      </w:r>
    </w:p>
    <w:p w14:paraId="51B90298" w14:textId="77777777" w:rsidR="00895952" w:rsidRDefault="003F3432">
      <w:pPr>
        <w:pStyle w:val="Rubrik2"/>
      </w:pPr>
      <w:r>
        <w:t>Bull Blue</w:t>
      </w:r>
    </w:p>
    <w:p w14:paraId="41A55C1B" w14:textId="77777777" w:rsidR="00895952" w:rsidRDefault="003F3432">
      <w:r>
        <w:t>Färgkod: #0F57FF</w:t>
      </w:r>
    </w:p>
    <w:p w14:paraId="7FCB5E4F" w14:textId="77777777" w:rsidR="00895952" w:rsidRDefault="003F3432">
      <w:r>
        <w:t>Användning: AI-öga, glow, highlights</w:t>
      </w:r>
    </w:p>
    <w:p w14:paraId="37EDE91F" w14:textId="77777777" w:rsidR="00895952" w:rsidRDefault="003F3432">
      <w:pPr>
        <w:pStyle w:val="Rubrik2"/>
      </w:pPr>
      <w:r>
        <w:t>Light Blue</w:t>
      </w:r>
    </w:p>
    <w:p w14:paraId="3D151DCF" w14:textId="77777777" w:rsidR="00895952" w:rsidRDefault="003F3432">
      <w:r>
        <w:t>Färgkod: #7DDCFF</w:t>
      </w:r>
    </w:p>
    <w:p w14:paraId="6E2555FA" w14:textId="77777777" w:rsidR="00895952" w:rsidRDefault="003F3432">
      <w:r>
        <w:t>Användning: Ljusa accenter</w:t>
      </w:r>
    </w:p>
    <w:p w14:paraId="29605879" w14:textId="77777777" w:rsidR="00895952" w:rsidRDefault="003F3432">
      <w:pPr>
        <w:pStyle w:val="Rubrik2"/>
      </w:pPr>
      <w:r>
        <w:t>Bull Green</w:t>
      </w:r>
    </w:p>
    <w:p w14:paraId="702EEF26" w14:textId="77777777" w:rsidR="00895952" w:rsidRDefault="003F3432">
      <w:r>
        <w:t>Färgkod: #70E000</w:t>
      </w:r>
    </w:p>
    <w:p w14:paraId="539972CC" w14:textId="77777777" w:rsidR="00895952" w:rsidRDefault="003F3432">
      <w:r>
        <w:t>Användning: Pilar, köp, positiva signaler</w:t>
      </w:r>
    </w:p>
    <w:p w14:paraId="40D5EED3" w14:textId="77777777" w:rsidR="00895952" w:rsidRDefault="003F3432">
      <w:pPr>
        <w:pStyle w:val="Rubrik2"/>
      </w:pPr>
      <w:r>
        <w:t>Bull Lime</w:t>
      </w:r>
    </w:p>
    <w:p w14:paraId="6A37F203" w14:textId="77777777" w:rsidR="00895952" w:rsidRDefault="003F3432">
      <w:r>
        <w:t>Färgkod: #B6FF00</w:t>
      </w:r>
    </w:p>
    <w:p w14:paraId="7F4C435D" w14:textId="77777777" w:rsidR="00895952" w:rsidRDefault="003F3432">
      <w:r>
        <w:t>Användning: Neon-effekter</w:t>
      </w:r>
    </w:p>
    <w:p w14:paraId="2BC144AB" w14:textId="77777777" w:rsidR="00895952" w:rsidRDefault="003F3432">
      <w:pPr>
        <w:pStyle w:val="Rubrik2"/>
      </w:pPr>
      <w:r>
        <w:t>Bull Gold</w:t>
      </w:r>
    </w:p>
    <w:p w14:paraId="30740D98" w14:textId="77777777" w:rsidR="00895952" w:rsidRDefault="003F3432">
      <w:r>
        <w:t>Färgkod: #F4B400</w:t>
      </w:r>
    </w:p>
    <w:p w14:paraId="6F3A3FE8" w14:textId="77777777" w:rsidR="00895952" w:rsidRDefault="003F3432">
      <w:r>
        <w:t>Användning: Bitcoin/gulddetaljer</w:t>
      </w:r>
    </w:p>
    <w:p w14:paraId="28B29042" w14:textId="77777777" w:rsidR="00895952" w:rsidRDefault="003F3432">
      <w:pPr>
        <w:pStyle w:val="Rubrik2"/>
      </w:pPr>
      <w:r>
        <w:t>Bull Silver</w:t>
      </w:r>
    </w:p>
    <w:p w14:paraId="6554F9E2" w14:textId="77777777" w:rsidR="00895952" w:rsidRDefault="003F3432">
      <w:r>
        <w:t>Färgkod: #E8EEF5</w:t>
      </w:r>
    </w:p>
    <w:p w14:paraId="08033F01" w14:textId="77777777" w:rsidR="00895952" w:rsidRDefault="003F3432">
      <w:r>
        <w:t>Användning: Text och metallisk effekt</w:t>
      </w:r>
    </w:p>
    <w:sectPr w:rsidR="008959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834344">
    <w:abstractNumId w:val="8"/>
  </w:num>
  <w:num w:numId="2" w16cid:durableId="1369144381">
    <w:abstractNumId w:val="6"/>
  </w:num>
  <w:num w:numId="3" w16cid:durableId="2098599408">
    <w:abstractNumId w:val="5"/>
  </w:num>
  <w:num w:numId="4" w16cid:durableId="775711475">
    <w:abstractNumId w:val="4"/>
  </w:num>
  <w:num w:numId="5" w16cid:durableId="1801068881">
    <w:abstractNumId w:val="7"/>
  </w:num>
  <w:num w:numId="6" w16cid:durableId="1946693927">
    <w:abstractNumId w:val="3"/>
  </w:num>
  <w:num w:numId="7" w16cid:durableId="2136408252">
    <w:abstractNumId w:val="2"/>
  </w:num>
  <w:num w:numId="8" w16cid:durableId="2122451784">
    <w:abstractNumId w:val="1"/>
  </w:num>
  <w:num w:numId="9" w16cid:durableId="1705904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3F2"/>
    <w:rsid w:val="0029639D"/>
    <w:rsid w:val="00326F90"/>
    <w:rsid w:val="003F3432"/>
    <w:rsid w:val="00895952"/>
    <w:rsid w:val="00AA1D8D"/>
    <w:rsid w:val="00B47730"/>
    <w:rsid w:val="00BD4C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11761F"/>
  <w14:defaultImageDpi w14:val="300"/>
  <w15:docId w15:val="{4777042E-82F3-4B9E-9CAE-A45C2D98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Jimmy Lindfors</cp:lastModifiedBy>
  <cp:revision>2</cp:revision>
  <dcterms:created xsi:type="dcterms:W3CDTF">2026-07-03T01:28:00Z</dcterms:created>
  <dcterms:modified xsi:type="dcterms:W3CDTF">2026-07-03T01:28:00Z</dcterms:modified>
  <cp:category/>
</cp:coreProperties>
</file>